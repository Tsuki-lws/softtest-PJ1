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样式参考文档</w:t>
      </w:r>
    </w:p>
    <w:p>
      <w:pPr/>
      <w:r>
        <w:t>正文示例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Heiti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Heiti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Heiti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60"/>
      <w:contextualSpacing/>
    </w:pPr>
    <w:rPr>
      <w:rFonts w:ascii="Times New Roman" w:hAnsi="Times New Roman" w:eastAsia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 w:after="60"/>
      <w:contextualSpacing/>
    </w:pPr>
    <w:rPr>
      <w:rFonts w:ascii="Times New Roman" w:hAnsi="Times New Roman" w:eastAsia="Songti SC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60"/>
      <w:contextualSpacing/>
    </w:pPr>
    <w:rPr>
      <w:rFonts w:ascii="Times New Roman" w:hAnsi="Times New Roman" w:eastAsia="Songti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360" w:lineRule="auto" w:after="60"/>
      <w:contextualSpacing/>
    </w:pPr>
    <w:rPr>
      <w:rFonts w:ascii="Times New Roman" w:hAnsi="Times New Roman" w:eastAsia="Songti SC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Songti SC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